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Documentation - User Workflows</w:t>
      </w:r>
    </w:p>
    <w:p>
      <w:pPr>
        <w:pStyle w:val="Heading2"/>
      </w:pPr>
      <w:r>
        <w:t>Project Overview</w:t>
      </w:r>
    </w:p>
    <w:p>
      <w:r>
        <w:t># Hotel Booking API</w:t>
      </w:r>
    </w:p>
    <w:p>
      <w:pPr>
        <w:pStyle w:val="Heading2"/>
      </w:pPr>
      <w:r>
        <w:t>Detailed Workflows by Role</w:t>
      </w:r>
    </w:p>
    <w:p>
      <w:pPr>
        <w:pStyle w:val="Heading3"/>
      </w:pPr>
      <w:r>
        <w:t>Client (End user)</w:t>
      </w:r>
    </w:p>
    <w:p>
      <w:r>
        <w:t>Summary of responsibilities:</w:t>
      </w:r>
    </w:p>
    <w:p>
      <w:r>
        <w:t>- Search rooms and filter by date, price, facilities.</w:t>
      </w:r>
    </w:p>
    <w:p>
      <w:r>
        <w:t>- View room/accommodation details and availability.</w:t>
      </w:r>
    </w:p>
    <w:p>
      <w:r>
        <w:t>- Create booking request with guest details.</w:t>
      </w:r>
    </w:p>
    <w:p>
      <w:r>
        <w:t>- Pay via chosen provider (Chapa/Stripe) or select pay-on-site.</w:t>
      </w:r>
    </w:p>
    <w:p>
      <w:r>
        <w:t>- Receive confirmation email and notification.</w:t>
      </w:r>
    </w:p>
    <w:p>
      <w:r>
        <w:t>- View booking history and rate stay after checkout.</w:t>
      </w:r>
    </w:p>
    <w:p>
      <w:r>
        <w:t>Representative API endpoints:</w:t>
      </w:r>
    </w:p>
    <w:p>
      <w:r>
        <w:t>- POST /filter  —  src/routes/v1/accommodation.js:672</w:t>
      </w:r>
    </w:p>
    <w:p>
      <w:r>
        <w:t>- POST /filter/where_to  —  src/routes/v1/accommodation.js:718</w:t>
      </w:r>
    </w:p>
    <w:p>
      <w:r>
        <w:t>- GET /booking_history  —  src/routes/v1/client.js:167</w:t>
      </w:r>
    </w:p>
    <w:p>
      <w:r>
        <w:t>- GET /history  —  src/routes/v2/booking.js:237</w:t>
      </w:r>
    </w:p>
    <w:p>
      <w:r>
        <w:t>- POST /request  —  src/routes/v2/booking.js:376</w:t>
      </w:r>
    </w:p>
    <w:p>
      <w:r>
        <w:t>- POST /old-filter  —  src/routes/v2/booking.js:456</w:t>
      </w:r>
    </w:p>
    <w:p>
      <w:r>
        <w:t>- POST /filter  —  src/routes/v2/booking.js:457</w:t>
      </w:r>
    </w:p>
    <w:p>
      <w:r>
        <w:t>- GET /verify_payment/:chapaId  —  src/routes/v3/payment.js:346</w:t>
      </w:r>
    </w:p>
    <w:p>
      <w:r>
        <w:t>- GET /user/verify/chapa/:txtnID  —  src/routes/v3/payment.js:347</w:t>
      </w:r>
    </w:p>
    <w:p>
      <w:r>
        <w:t>- GET /chapa/bank_lists  —  src/routes/v3/payment.js:372</w:t>
      </w:r>
    </w:p>
    <w:p>
      <w:r>
        <w:t>Authentication &amp; notes:</w:t>
      </w:r>
    </w:p>
    <w:p>
      <w:r>
        <w:t>- Endpoints protected by Firebase auth or role-based `accessControl`.</w:t>
      </w:r>
    </w:p>
    <w:p>
      <w:r>
        <w:t>- For user manuals, include UI screenshots and sample request/response payloads.</w:t>
      </w:r>
    </w:p>
    <w:p>
      <w:pPr>
        <w:pStyle w:val="Heading3"/>
      </w:pPr>
      <w:r>
        <w:t>Super Admin</w:t>
      </w:r>
    </w:p>
    <w:p>
      <w:r>
        <w:t>Summary of responsibilities:</w:t>
      </w:r>
    </w:p>
    <w:p>
      <w:r>
        <w:t>- Manage users and roles.</w:t>
      </w:r>
    </w:p>
    <w:p>
      <w:r>
        <w:t>- Change global settings and integration keys.</w:t>
      </w:r>
    </w:p>
    <w:p>
      <w:r>
        <w:t>- Access system-wide reports and logs.</w:t>
      </w:r>
    </w:p>
    <w:p>
      <w:r>
        <w:t>Representative API endpoints:</w:t>
      </w:r>
    </w:p>
    <w:p>
      <w:r>
        <w:t>- DELETE /user/:id  —  src/routes/v1/bank.js:413</w:t>
      </w:r>
    </w:p>
    <w:p>
      <w:r>
        <w:t>- GET /user/view/:currency  —  src/routes/v2/wallet.js:133</w:t>
      </w:r>
    </w:p>
    <w:p>
      <w:r>
        <w:t>- GET /user/:id  —  src/routes/v2/wallet.js:305</w:t>
      </w:r>
    </w:p>
    <w:p>
      <w:r>
        <w:t>- GET /verify_payment/:chapaId  —  src/routes/v3/payment.js:346</w:t>
      </w:r>
    </w:p>
    <w:p>
      <w:r>
        <w:t>- GET /user/verify/chapa/:txtnID  —  src/routes/v3/payment.js:347</w:t>
      </w:r>
    </w:p>
    <w:p>
      <w:r>
        <w:t>- POST /user/pay_with_chapa  —  src/routes/v3/payment.js:634</w:t>
      </w:r>
    </w:p>
    <w:p>
      <w:r>
        <w:t>- POST /user/chapa/directPay  —  src/routes/v3/payment.js:635</w:t>
      </w:r>
    </w:p>
    <w:p>
      <w:r>
        <w:t>- POST /user/chapa/bankTransfer  —  src/routes/v3/payment.js:636</w:t>
      </w:r>
    </w:p>
    <w:p>
      <w:r>
        <w:t>- POST /webhook  —  src/routes/v3/webhook.js:5</w:t>
      </w:r>
    </w:p>
    <w:p>
      <w:r>
        <w:t>Authentication &amp; notes:</w:t>
      </w:r>
    </w:p>
    <w:p>
      <w:r>
        <w:t>- Endpoints protected by Firebase auth or role-based `accessControl`.</w:t>
      </w:r>
    </w:p>
    <w:p>
      <w:r>
        <w:t>- For user manuals, include UI screenshots and sample request/response payloads.</w:t>
      </w:r>
    </w:p>
    <w:p>
      <w:pPr>
        <w:pStyle w:val="Heading3"/>
      </w:pPr>
      <w:r>
        <w:t>Sales</w:t>
      </w:r>
    </w:p>
    <w:p>
      <w:r>
        <w:t>Summary of responsibilities:</w:t>
      </w:r>
    </w:p>
    <w:p>
      <w:r>
        <w:t>- Assist potential customers with availability.</w:t>
      </w:r>
    </w:p>
    <w:p>
      <w:r>
        <w:t>- Create bookings and apply packages or promotions.</w:t>
      </w:r>
    </w:p>
    <w:p>
      <w:r>
        <w:t>- Access sales reports and export data.</w:t>
      </w:r>
    </w:p>
    <w:p>
      <w:r>
        <w:t>Representative API endpoints:</w:t>
      </w:r>
    </w:p>
    <w:p>
      <w:r>
        <w:t>- GET /booking_history  —  src/routes/v1/client.js:167</w:t>
      </w:r>
    </w:p>
    <w:p>
      <w:r>
        <w:t>- POST /booking_request/:txtId  —  src/routes/v3/payment.js:633</w:t>
      </w:r>
    </w:p>
    <w:p>
      <w:r>
        <w:t>Authentication &amp; notes:</w:t>
      </w:r>
    </w:p>
    <w:p>
      <w:r>
        <w:t>- Endpoints protected by Firebase auth or role-based `accessControl`.</w:t>
      </w:r>
    </w:p>
    <w:p>
      <w:r>
        <w:t>- For user manuals, include UI screenshots and sample request/response payloads.</w:t>
      </w:r>
    </w:p>
    <w:p>
      <w:pPr>
        <w:pStyle w:val="Heading3"/>
      </w:pPr>
      <w:r>
        <w:t>Owner</w:t>
      </w:r>
    </w:p>
    <w:p>
      <w:r>
        <w:t>Summary of responsibilities:</w:t>
      </w:r>
    </w:p>
    <w:p>
      <w:r>
        <w:t>- Log into owner dashboard (web).</w:t>
      </w:r>
    </w:p>
    <w:p>
      <w:r>
        <w:t>- Create/edit accommodations, rooms, room types and facilities.</w:t>
      </w:r>
    </w:p>
    <w:p>
      <w:r>
        <w:t>- Set prices, manage availability and promotions.</w:t>
      </w:r>
    </w:p>
    <w:p>
      <w:r>
        <w:t>- Accept or decline booking requests and manage check-ins.</w:t>
      </w:r>
    </w:p>
    <w:p>
      <w:r>
        <w:t>- Connect bank accounts and view profit reports.</w:t>
      </w:r>
    </w:p>
    <w:p>
      <w:r>
        <w:t>Representative API endpoints:</w:t>
      </w:r>
    </w:p>
    <w:p>
      <w:r>
        <w:t>- GET /:id/rooms  —  src/routes/v1/accommodation.js:542</w:t>
      </w:r>
    </w:p>
    <w:p>
      <w:r>
        <w:t>- GET /:id/accommodation  —  src/routes/v1/accommodationType.js:118</w:t>
      </w:r>
    </w:p>
    <w:p>
      <w:r>
        <w:t>- GET /:id/rooms/  —  src/routes/v1/room_type.js:204</w:t>
      </w:r>
    </w:p>
    <w:p>
      <w:r>
        <w:t>- GET /:id/rooms/  —  src/routes/v1/subRoomType.js:296</w:t>
      </w:r>
    </w:p>
    <w:p>
      <w:r>
        <w:t>- GET /chapa/bank_lists  —  src/routes/v3/payment.js:372</w:t>
      </w:r>
    </w:p>
    <w:p>
      <w:r>
        <w:t>- POST /user/chapa/bankTransfer  —  src/routes/v3/payment.js:636</w:t>
      </w:r>
    </w:p>
    <w:p>
      <w:r>
        <w:t>- POST /chapa/bank_lists/search  —  src/routes/v3/payment.js:669</w:t>
      </w:r>
    </w:p>
    <w:p>
      <w:r>
        <w:t>Authentication &amp; notes:</w:t>
      </w:r>
    </w:p>
    <w:p>
      <w:r>
        <w:t>- Endpoints protected by Firebase auth or role-based `accessControl`.</w:t>
      </w:r>
    </w:p>
    <w:p>
      <w:r>
        <w:t>- For user manuals, include UI screenshots and sample request/response payloads.</w:t>
      </w:r>
    </w:p>
    <w:p>
      <w:pPr>
        <w:pStyle w:val="Heading3"/>
      </w:pPr>
      <w:r>
        <w:t>Receptionist</w:t>
      </w:r>
    </w:p>
    <w:p>
      <w:r>
        <w:t>Summary of responsibilities:</w:t>
      </w:r>
    </w:p>
    <w:p>
      <w:r>
        <w:t>- View daily arrivals and departures.</w:t>
      </w:r>
    </w:p>
    <w:p>
      <w:r>
        <w:t>- Confirm guest check-ins and check-outs.</w:t>
      </w:r>
    </w:p>
    <w:p>
      <w:r>
        <w:t>- Handle in-person payments and issue receipts.</w:t>
      </w:r>
    </w:p>
    <w:p>
      <w:r>
        <w:t>- Modify bookings per guest requests.</w:t>
      </w:r>
    </w:p>
    <w:p>
      <w:r>
        <w:t>Representative API endpoints:</w:t>
      </w:r>
    </w:p>
    <w:p>
      <w:r>
        <w:t>- GET /booking_history  —  src/routes/v1/client.js:167</w:t>
      </w:r>
    </w:p>
    <w:p>
      <w:r>
        <w:t>- GET /verify_payment/:chapaId  —  src/routes/v3/payment.js:346</w:t>
      </w:r>
    </w:p>
    <w:p>
      <w:r>
        <w:t>- POST /booking_request/:txtId  —  src/routes/v3/payment.js:633</w:t>
      </w:r>
    </w:p>
    <w:p>
      <w:r>
        <w:t>Authentication &amp; notes:</w:t>
      </w:r>
    </w:p>
    <w:p>
      <w:r>
        <w:t>- Endpoints protected by Firebase auth or role-based `accessControl`.</w:t>
      </w:r>
    </w:p>
    <w:p>
      <w:r>
        <w:t>- For user manuals, include UI screenshots and sample request/response payloads.</w:t>
      </w:r>
    </w:p>
    <w:p>
      <w:pPr>
        <w:pStyle w:val="Heading3"/>
      </w:pPr>
      <w:r>
        <w:t>Call Center Agent</w:t>
      </w:r>
    </w:p>
    <w:p>
      <w:r>
        <w:t>Summary of responsibilities:</w:t>
      </w:r>
    </w:p>
    <w:p>
      <w:r>
        <w:t>- Search clients by phone/email.</w:t>
      </w:r>
    </w:p>
    <w:p>
      <w:r>
        <w:t>- Create bookings on behalf of clients.</w:t>
      </w:r>
    </w:p>
    <w:p>
      <w:r>
        <w:t>- Process cancellations/refunds or escalate to owners.</w:t>
      </w:r>
    </w:p>
    <w:p>
      <w:r>
        <w:t>Representative API endpoints:</w:t>
      </w:r>
    </w:p>
    <w:p>
      <w:r>
        <w:t>- GET /booking_history  —  src/routes/v1/client.js:167</w:t>
      </w:r>
    </w:p>
    <w:p>
      <w:r>
        <w:t>- PUT /:id/cancel  —  src/routes/v2/booking.js:582</w:t>
      </w:r>
    </w:p>
    <w:p>
      <w:r>
        <w:t>- POST /booking_request/:txtId  —  src/routes/v3/payment.js:633</w:t>
      </w:r>
    </w:p>
    <w:p>
      <w:r>
        <w:t>- POST /refund  —  src/routes/v3/payment.js:670</w:t>
      </w:r>
    </w:p>
    <w:p>
      <w:r>
        <w:t>Authentication &amp; notes:</w:t>
      </w:r>
    </w:p>
    <w:p>
      <w:r>
        <w:t>- Endpoints protected by Firebase auth or role-based `accessControl`.</w:t>
      </w:r>
    </w:p>
    <w:p>
      <w:r>
        <w:t>- For user manuals, include UI screenshots and sample request/response payloads.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